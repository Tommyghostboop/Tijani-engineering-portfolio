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TIJANI QUWAM TOMIWA</w:t>
      </w:r>
    </w:p>
    <w:p>
      <w:pPr>
        <w:jc w:val="center"/>
      </w:pPr>
      <w:r>
        <w:rPr>
          <w:b/>
          <w:sz w:val="19"/>
        </w:rPr>
        <w:t>Mechanical Engineering Graduate | Maintenance &amp; Reliability | Heavy Equipment</w:t>
      </w:r>
    </w:p>
    <w:p>
      <w:pPr>
        <w:jc w:val="center"/>
      </w:pPr>
      <w:r>
        <w:rPr>
          <w:sz w:val="17"/>
        </w:rPr>
        <w:t>tijaniquwam5@gmail.com  |  09169457156  |  09017902231</w:t>
      </w:r>
    </w:p>
    <w:p>
      <w:pPr>
        <w:spacing w:before="100" w:after="40"/>
      </w:pPr>
      <w:r>
        <w:rPr>
          <w:b/>
          <w:sz w:val="20"/>
        </w:rPr>
        <w:t>PROFESSIONAL SUMMARY</w:t>
      </w:r>
    </w:p>
    <w:p>
      <w:pPr>
        <w:spacing w:after="40"/>
      </w:pPr>
      <w:r>
        <w:t>Mechanical Engineering graduate with hands-on experience in heavy equipment maintenance, preventive, predictive and corrective maintenance, vibration analysis, and Reliability-Centered Maintenance (RCM). Currently serving as a contract staff member in the Heavy Equipment Machinery Department at IITA after completing a prior maintenance internship. Experienced in mechanical troubleshooting, equipment reliability, maintenance documentation and working collaboratively with technical teams. Also brings automotive repair exposure, operations management and project/leadership experience.</w:t>
      </w:r>
    </w:p>
    <w:p>
      <w:pPr>
        <w:spacing w:before="100" w:after="40"/>
      </w:pPr>
      <w:r>
        <w:rPr>
          <w:b/>
          <w:sz w:val="20"/>
        </w:rPr>
        <w:t>PROFESSIONAL EXPERIENCE</w:t>
      </w:r>
    </w:p>
    <w:p>
      <w:pPr>
        <w:spacing w:after="0"/>
      </w:pPr>
      <w:r>
        <w:rPr>
          <w:b/>
          <w:sz w:val="19"/>
        </w:rPr>
        <w:t>Heavy Equipment Maintenance Contract Staff</w:t>
      </w:r>
      <w:r>
        <w:rPr>
          <w:b/>
          <w:sz w:val="19"/>
        </w:rPr>
        <w:t xml:space="preserve"> | International Institute of Tropical Agriculture (IITA), Heavy Equipment Machinery Department</w:t>
      </w:r>
      <w:r>
        <w:rPr>
          <w:i/>
          <w:sz w:val="18"/>
        </w:rPr>
        <w:t xml:space="preserve"> | Nov 2025 – Present</w:t>
      </w:r>
      <w:r>
        <w:rPr>
          <w:sz w:val="18"/>
        </w:rPr>
        <w:t xml:space="preserve"> | Ibadan, Nigeria</w:t>
      </w:r>
    </w:p>
    <w:p>
      <w:pPr>
        <w:pStyle w:val="ListBullet"/>
        <w:spacing w:after="0"/>
        <w:ind w:left="259" w:hanging="173"/>
      </w:pPr>
      <w:r>
        <w:t>Perform preventive, predictive and corrective maintenance on heavy machinery.</w:t>
      </w:r>
    </w:p>
    <w:p>
      <w:pPr>
        <w:pStyle w:val="ListBullet"/>
        <w:spacing w:after="0"/>
        <w:ind w:left="259" w:hanging="173"/>
      </w:pPr>
      <w:r>
        <w:t>Conduct manual vibration analysis to support equipment condition monitoring, reliability and operational safety.</w:t>
      </w:r>
    </w:p>
    <w:p>
      <w:pPr>
        <w:pStyle w:val="ListBullet"/>
        <w:spacing w:after="0"/>
        <w:ind w:left="259" w:hanging="173"/>
      </w:pPr>
      <w:r>
        <w:t>Support implementation of Reliability-Centered Maintenance (RCM) strategies with technical professionals.</w:t>
      </w:r>
    </w:p>
    <w:p>
      <w:pPr>
        <w:pStyle w:val="ListBullet"/>
        <w:spacing w:after="0"/>
        <w:ind w:left="259" w:hanging="173"/>
      </w:pPr>
      <w:r>
        <w:t>Carry out mechanical troubleshooting and maintenance activities to support equipment availability.</w:t>
      </w:r>
    </w:p>
    <w:p>
      <w:pPr>
        <w:pStyle w:val="ListBullet"/>
        <w:spacing w:after="0"/>
        <w:ind w:left="259" w:hanging="173"/>
      </w:pPr>
      <w:r>
        <w:t>Maintain maintenance and compliance documentation in line with departmental requirements.</w:t>
      </w:r>
    </w:p>
    <w:p>
      <w:pPr>
        <w:spacing w:after="0"/>
      </w:pPr>
      <w:r>
        <w:rPr>
          <w:b/>
          <w:sz w:val="19"/>
        </w:rPr>
        <w:t>Heavy Equipment Maintenance Intern</w:t>
      </w:r>
      <w:r>
        <w:rPr>
          <w:b/>
          <w:sz w:val="19"/>
        </w:rPr>
        <w:t xml:space="preserve"> | International Institute of Tropical Agriculture (IITA), Heavy Equipment Machinery Department</w:t>
      </w:r>
      <w:r>
        <w:rPr>
          <w:i/>
          <w:sz w:val="18"/>
        </w:rPr>
        <w:t xml:space="preserve"> | Jul 2024 – Dec 2024</w:t>
      </w:r>
      <w:r>
        <w:rPr>
          <w:sz w:val="18"/>
        </w:rPr>
        <w:t xml:space="preserve"> | Ibadan, Nigeria</w:t>
      </w:r>
    </w:p>
    <w:p>
      <w:pPr>
        <w:pStyle w:val="ListBullet"/>
        <w:spacing w:after="0"/>
        <w:ind w:left="259" w:hanging="173"/>
      </w:pPr>
      <w:r>
        <w:t>Applied preventive, predictive and corrective maintenance practices on heavy machinery.</w:t>
      </w:r>
    </w:p>
    <w:p>
      <w:pPr>
        <w:pStyle w:val="ListBullet"/>
        <w:spacing w:after="0"/>
        <w:ind w:left="259" w:hanging="173"/>
      </w:pPr>
      <w:r>
        <w:t>Conducted manual vibration analysis to identify equipment conditions and support reduction of downtime.</w:t>
      </w:r>
    </w:p>
    <w:p>
      <w:pPr>
        <w:pStyle w:val="ListBullet"/>
        <w:spacing w:after="0"/>
        <w:ind w:left="259" w:hanging="173"/>
      </w:pPr>
      <w:r>
        <w:t>Collaborated with technical professionals and fellow interns to implement RCM strategies.</w:t>
      </w:r>
    </w:p>
    <w:p>
      <w:pPr>
        <w:pStyle w:val="ListBullet"/>
        <w:spacing w:after="0"/>
        <w:ind w:left="259" w:hanging="173"/>
      </w:pPr>
      <w:r>
        <w:t>Maintained equipment compliance logs and supported safe, reliable equipment operation.</w:t>
      </w:r>
    </w:p>
    <w:p>
      <w:pPr>
        <w:spacing w:after="0"/>
      </w:pPr>
      <w:r>
        <w:rPr>
          <w:b/>
          <w:sz w:val="19"/>
        </w:rPr>
        <w:t>Automobile Mechanic Intern</w:t>
      </w:r>
      <w:r>
        <w:rPr>
          <w:b/>
          <w:sz w:val="19"/>
        </w:rPr>
        <w:t xml:space="preserve"> | Skyline Auto Garage, University of Ibadan</w:t>
      </w:r>
      <w:r>
        <w:rPr>
          <w:i/>
          <w:sz w:val="18"/>
        </w:rPr>
        <w:t xml:space="preserve"> | Feb 2024 – Mar 2024</w:t>
      </w:r>
      <w:r>
        <w:rPr>
          <w:sz w:val="18"/>
        </w:rPr>
        <w:t xml:space="preserve"> | Ibadan, Nigeria</w:t>
      </w:r>
    </w:p>
    <w:p>
      <w:pPr>
        <w:pStyle w:val="ListBullet"/>
        <w:spacing w:after="0"/>
        <w:ind w:left="259" w:hanging="173"/>
      </w:pPr>
      <w:r>
        <w:t>Performed diagnostic and repair work on engines, transmissions and other automotive systems.</w:t>
      </w:r>
    </w:p>
    <w:p>
      <w:pPr>
        <w:pStyle w:val="ListBullet"/>
        <w:spacing w:after="0"/>
        <w:ind w:left="259" w:hanging="173"/>
      </w:pPr>
      <w:r>
        <w:t>Assisted senior mechanics in overhauling a knocked engine.</w:t>
      </w:r>
    </w:p>
    <w:p>
      <w:pPr>
        <w:pStyle w:val="ListBullet"/>
        <w:spacing w:after="0"/>
        <w:ind w:left="259" w:hanging="173"/>
      </w:pPr>
      <w:r>
        <w:t>Carried out routine maintenance and repair services on various vehicles.</w:t>
      </w:r>
    </w:p>
    <w:p>
      <w:pPr>
        <w:spacing w:after="0"/>
      </w:pPr>
      <w:r>
        <w:rPr>
          <w:b/>
          <w:sz w:val="19"/>
        </w:rPr>
        <w:t>Operations Manager</w:t>
      </w:r>
      <w:r>
        <w:rPr>
          <w:b/>
          <w:sz w:val="19"/>
        </w:rPr>
        <w:t xml:space="preserve"> | Solegracey Enterprises</w:t>
      </w:r>
      <w:r>
        <w:rPr>
          <w:i/>
          <w:sz w:val="18"/>
        </w:rPr>
        <w:t xml:space="preserve"> | Dates not specified</w:t>
      </w:r>
      <w:r>
        <w:rPr>
          <w:sz w:val="18"/>
        </w:rPr>
        <w:t xml:space="preserve"> | Ibadan, Nigeria</w:t>
      </w:r>
    </w:p>
    <w:p>
      <w:pPr>
        <w:pStyle w:val="ListBullet"/>
        <w:spacing w:after="0"/>
        <w:ind w:left="259" w:hanging="173"/>
      </w:pPr>
      <w:r>
        <w:t>Managed daily operations and stock-taking for a 25-seat restaurant.</w:t>
      </w:r>
    </w:p>
    <w:p>
      <w:pPr>
        <w:pStyle w:val="ListBullet"/>
        <w:spacing w:after="0"/>
        <w:ind w:left="259" w:hanging="173"/>
      </w:pPr>
      <w:r>
        <w:t>Led a three-person team and contributed to a 20% increase in productivity and profit.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pPr>
        <w:spacing w:after="0"/>
      </w:pPr>
      <w:r>
        <w:rPr>
          <w:b/>
        </w:rPr>
        <w:t>Bachelor of Engineering (B.Eng.), Mechanical Engineering</w:t>
      </w:r>
      <w:r>
        <w:t xml:space="preserve"> | Federal University of Agriculture, Abeokuta (FUNAAB), Nigeria | 2019 – 2025</w:t>
      </w:r>
    </w:p>
    <w:p>
      <w:pPr>
        <w:spacing w:after="0"/>
      </w:pPr>
      <w:r>
        <w:t>Relevant coursework: Maintenance Engineering, Vibration, Mechanics of Machines, Thermodynamics.</w:t>
      </w:r>
    </w:p>
    <w:p>
      <w:pPr>
        <w:spacing w:before="100" w:after="40"/>
      </w:pPr>
      <w:r>
        <w:rPr>
          <w:b/>
          <w:sz w:val="20"/>
        </w:rPr>
        <w:t>TECHNICAL SKILLS</w:t>
      </w:r>
    </w:p>
    <w:p>
      <w:pPr>
        <w:spacing w:after="20"/>
      </w:pPr>
      <w:r>
        <w:rPr>
          <w:b/>
        </w:rPr>
        <w:t xml:space="preserve">Maintenance &amp; Reliability: </w:t>
      </w:r>
      <w:r>
        <w:t>Predictive Maintenance, Preventive Maintenance, Corrective Maintenance, Vibration Analysis, Reliability-Centered Maintenance (RCM), Heavy Machinery Diagnostics, Mechanical Troubleshooting</w:t>
      </w:r>
    </w:p>
    <w:p>
      <w:pPr>
        <w:spacing w:after="20"/>
      </w:pPr>
      <w:r>
        <w:rPr>
          <w:b/>
        </w:rPr>
        <w:t xml:space="preserve">Engineering Tools: </w:t>
      </w:r>
      <w:r>
        <w:t>AutoCAD, Microsoft Excel, MS Project, Python (Basic Scripting)</w:t>
      </w:r>
    </w:p>
    <w:p>
      <w:pPr>
        <w:spacing w:after="20"/>
      </w:pPr>
      <w:r>
        <w:rPr>
          <w:b/>
        </w:rPr>
        <w:t xml:space="preserve">Professional: </w:t>
      </w:r>
      <w:r>
        <w:t>Technical Reporting, Team Collaboration, Project Management, Critical Thinking, Autonomous Working, Operations Management</w:t>
      </w:r>
    </w:p>
    <w:p>
      <w:pPr>
        <w:spacing w:before="100" w:after="40"/>
      </w:pPr>
      <w:r>
        <w:rPr>
          <w:b/>
          <w:sz w:val="20"/>
        </w:rPr>
        <w:t>TRAINING &amp; CERTIFICATIONS</w:t>
      </w:r>
    </w:p>
    <w:p>
      <w:pPr>
        <w:pStyle w:val="ListBullet"/>
        <w:spacing w:after="0"/>
        <w:ind w:left="259" w:hanging="173"/>
      </w:pPr>
      <w:r>
        <w:t>Oil and Gas Management: Safety and Health — Alison</w:t>
      </w:r>
    </w:p>
    <w:p>
      <w:pPr>
        <w:pStyle w:val="ListBullet"/>
        <w:spacing w:after="0"/>
        <w:ind w:left="259" w:hanging="173"/>
      </w:pPr>
      <w:r>
        <w:t>Leadership Training — The Training Institute, TSC International</w:t>
      </w:r>
    </w:p>
    <w:p>
      <w:pPr>
        <w:pStyle w:val="ListBullet"/>
        <w:spacing w:after="0"/>
        <w:ind w:left="259" w:hanging="173"/>
      </w:pPr>
      <w:r>
        <w:t>Lean Manufacturing — Udemy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Tijani Quwam Tomiwa | Mechanical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